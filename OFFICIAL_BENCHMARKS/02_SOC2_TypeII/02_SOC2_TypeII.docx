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2026-10-02T09:42:33.534900Z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42415abe5704493c5f56c490229f6ff66cd0787fe6ad01617a0f38d01c7981b0 |</w:t>
      </w:r>
    </w:p>
    <w:p>
      <w:r>
        <w:t>| Timestamp UTC | 2026-10-02T09:42:33.534900Z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