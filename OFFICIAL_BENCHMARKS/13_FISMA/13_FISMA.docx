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2026-10-02T09:42:35.523182Z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a1a83a85eaae158a07a24397018354cd27e7990336bc3a704dd9c36f13055e36 |</w:t>
      </w:r>
    </w:p>
    <w:p>
      <w:r>
        <w:t>| Timestamp UTC | 2026-10-02T09:42:35.523182Z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