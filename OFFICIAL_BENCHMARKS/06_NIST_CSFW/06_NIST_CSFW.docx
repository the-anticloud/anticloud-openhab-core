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2026-10-02T09:42:34.338293Z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891ba3f1186e6944d9c51716820d7176a32ecd1a7107affcf79e32756f077017 |</w:t>
      </w:r>
    </w:p>
    <w:p>
      <w:r>
        <w:t>| Timestamp UTC | 2026-10-02T09:42:34.338293Z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