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2026-10-02T09:42:36.115859Z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2d103b06c70e36fd311377b25e75af0b7894b99fff4a01c9ea57272b4b765a4a |</w:t>
      </w:r>
    </w:p>
    <w:p>
      <w:r>
        <w:t>| Timestamp UTC | 2026-10-02T09:42:36.115859Z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