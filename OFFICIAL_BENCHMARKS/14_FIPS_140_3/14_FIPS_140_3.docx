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2026-10-02T09:42:35.672098Z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1dd9a209a9faa64d52ae9070ea57d8d0309bb8944e9ed32e082b990aaaed71fb |</w:t>
      </w:r>
    </w:p>
    <w:p>
      <w:r>
        <w:t>| Timestamp UTC | 2026-10-02T09:42:35.672098Z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