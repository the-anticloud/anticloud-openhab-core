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2026-10-02T09:42:36.283276Z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ebef7a23b03f4903127e354dd3838d9929a82493a47ad1e6b272b4b7ea55ea42 |</w:t>
      </w:r>
    </w:p>
    <w:p>
      <w:r>
        <w:t>| Timestamp UTC | 2026-10-02T09:42:36.283276Z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