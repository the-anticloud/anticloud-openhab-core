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2026-10-02T09:42:36.454691Z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a7b4913711a501a6b05746d9d588eb74d1a38e1477e1d601c9975aa749c4fda4 |</w:t>
      </w:r>
    </w:p>
    <w:p>
      <w:r>
        <w:t>| Timestamp UTC | 2026-10-02T09:42:36.454691Z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