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2026-10-02T09:42:35.200854Z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c81fa9b501c8f7d8ba9fc459a961b4a17b5de04cabbb60a294eb9a8c29475d7d |</w:t>
      </w:r>
    </w:p>
    <w:p>
      <w:r>
        <w:t>| Timestamp UTC | 2026-10-02T09:42:35.200854Z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