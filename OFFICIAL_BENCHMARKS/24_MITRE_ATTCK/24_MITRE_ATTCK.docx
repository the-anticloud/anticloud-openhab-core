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2026-10-02T09:42:37.722085Z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6d862b5011cc1f7c8ec7f18ced3d73eab7143b23fdb8e83bd9389eac39f4866a |</w:t>
      </w:r>
    </w:p>
    <w:p>
      <w:r>
        <w:t>| Timestamp UTC | 2026-10-02T09:42:37.722085Z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