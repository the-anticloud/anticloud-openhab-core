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2026-10-02T09:42:34.717106Z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f481995d60d8ca0d5b626fb5a592f0443d3b3dfb17cccbb0521f16b3bad6caa5 |</w:t>
      </w:r>
    </w:p>
    <w:p>
      <w:r>
        <w:t>| Timestamp UTC | 2026-10-02T09:42:34.717106Z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