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2026-10-02T09:42:37.945987Z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2b07df989991e195a1ca299d925a96c7662fb19fffe60f846ce403b36c0cb595 |</w:t>
      </w:r>
    </w:p>
    <w:p>
      <w:r>
        <w:t>| Timestamp UTC | 2026-10-02T09:42:37.945987Z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