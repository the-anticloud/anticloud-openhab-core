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2026-10-02T09:42:35.846001Z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79c75a70a2b86fb042150bc498808a3c49d8577a01c2231fe1af2dd39806286f |</w:t>
      </w:r>
    </w:p>
    <w:p>
      <w:r>
        <w:t>| Timestamp UTC | 2026-10-02T09:42:35.846001Z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