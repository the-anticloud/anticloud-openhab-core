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2026-10-02T09:42:33.372485Z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f83fb411e11a29ca09cdc49cc90017d3326af450a0a80310917bbfc94a3e58ca |</w:t>
      </w:r>
    </w:p>
    <w:p>
      <w:r>
        <w:t>| Timestamp UTC | 2026-10-02T09:42:33.372485Z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