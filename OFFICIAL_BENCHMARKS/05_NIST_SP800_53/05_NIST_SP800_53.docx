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2026-10-02T09:42:34.158875Z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039ae5a61a8fa0a2110829c49f10ecff2b2577414354332c586f09f53addb684 |</w:t>
      </w:r>
    </w:p>
    <w:p>
      <w:r>
        <w:t>| Timestamp UTC | 2026-10-02T09:42:34.158875Z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