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2026-10-02T09:42:37.333045Z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0b45ad70793dadbd443be4ae9c9b100e0a584451e71ba2c8efd71ae8c46808d8 |</w:t>
      </w:r>
    </w:p>
    <w:p>
      <w:r>
        <w:t>| Timestamp UTC | 2026-10-02T09:42:37.333045Z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