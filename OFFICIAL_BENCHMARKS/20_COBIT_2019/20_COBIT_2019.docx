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2026-10-02T09:42:36.743041Z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1f48a1278ffd6c343736e33afec850dc61e91af34b97b1b65ed8c15e27db6438 |</w:t>
      </w:r>
    </w:p>
    <w:p>
      <w:r>
        <w:t>| Timestamp UTC | 2026-10-02T09:42:36.743041Z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