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2026-10-02T09:42:34.529693Z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24845cbebdf371f783880f57224047ffcd689158afaa094f30dfe6a38592eb1f |</w:t>
      </w:r>
    </w:p>
    <w:p>
      <w:r>
        <w:t>| Timestamp UTC | 2026-10-02T09:42:34.529693Z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