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2026-10-02T09:42:33.705840Z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01b40bab623b0003b69722c558f57fdc2be776844a7d64b430c236a8dffa4e2d |</w:t>
      </w:r>
    </w:p>
    <w:p>
      <w:r>
        <w:t>| Timestamp UTC | 2026-10-02T09:42:33.705840Z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