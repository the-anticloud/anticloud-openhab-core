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2026-10-02T09:42:33.976565Z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73287614606f59923fe9701a4232e49e94fbd8a8a23ed33cd5eab6193a2794ee |</w:t>
      </w:r>
    </w:p>
    <w:p>
      <w:r>
        <w:t>| Timestamp UTC | 2026-10-02T09:42:33.976565Z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