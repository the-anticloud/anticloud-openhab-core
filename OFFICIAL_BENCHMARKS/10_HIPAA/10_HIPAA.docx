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2026-10-02T09:42:35.035945Z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6f9e98b97c3745f204000b1d8bce07268f12364b9fac36d863f61e7f1f5c5c36 |</w:t>
      </w:r>
    </w:p>
    <w:p>
      <w:r>
        <w:t>| Timestamp UTC | 2026-10-02T09:42:35.035945Z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