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2026-10-02T09:42:37.136154Z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b3d7cf080e85b42a8953bf77e95ef5ea03034b9bedd8add4940ac2d6e655da72 |</w:t>
      </w:r>
    </w:p>
    <w:p>
      <w:r>
        <w:t>| Timestamp UTC | 2026-10-02T09:42:37.136154Z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