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2026-10-02T09:42:35.366761Z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973bb14e10d008b5a978593053158a31413bc32ee02a899223cbe18abb3e5232 |</w:t>
      </w:r>
    </w:p>
    <w:p>
      <w:r>
        <w:t>| Timestamp UTC | 2026-10-02T09:42:35.366761Z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