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2026-10-02T09:42:34.864531Z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331cd482c2e8522424c53ade85699f9e5f3b7cad5f3619fc316562800b4cbfed |</w:t>
      </w:r>
    </w:p>
    <w:p>
      <w:r>
        <w:t>| Timestamp UTC | 2026-10-02T09:42:34.864531Z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