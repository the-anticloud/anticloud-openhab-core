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2026-10-02T09:42:36.598611Z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c7e490a0cc949f7500897c125e810ca5a19db4bc72ed00d805d7037529280c04 |</w:t>
      </w:r>
    </w:p>
    <w:p>
      <w:r>
        <w:t>| Timestamp UTC | 2026-10-02T09:42:36.598611Z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